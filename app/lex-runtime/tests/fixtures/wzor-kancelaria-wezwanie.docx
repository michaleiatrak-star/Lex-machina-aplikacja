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[Miejscowość], [data]</w:t>
      </w:r>
    </w:p>
    <w:p>
      <w:r>
        <w:rPr>
          <w:b w:val="0"/>
        </w:rPr>
        <w:t>[Wierzyciel — imię i nazwisko / firma, adres]</w:t>
      </w:r>
    </w:p>
    <w:p>
      <w:pPr>
        <w:jc w:val="right"/>
      </w:pPr>
      <w:r>
        <w:rPr>
          <w:b w:val="0"/>
        </w:rPr>
        <w:t>[Dłużnik — imię i nazwisko / firma, adres]</w:t>
      </w:r>
    </w:p>
    <w:p>
      <w:pPr>
        <w:jc w:val="center"/>
      </w:pPr>
      <w:r>
        <w:rPr>
          <w:b/>
        </w:rPr>
        <w:t>WEZWANIE DO ZAPŁATY</w:t>
      </w:r>
    </w:p>
    <w:p>
      <w:r>
        <w:rPr>
          <w:b w:val="0"/>
        </w:rPr>
        <w:t>Działając w imieniu [Wierzyciela], na podstawie udzielonego pełnomocnictwa, wzywam do zapłaty kwoty [kwota] zł tytułem [podstawa roszczenia], w terminie [termin] dni od dnia doręczenia niniejszego wezwania, na rachunek bankowy [numer rachunku].</w:t>
      </w:r>
    </w:p>
    <w:p>
      <w:r>
        <w:rPr>
          <w:b w:val="0"/>
        </w:rPr>
        <w:t>W przypadku bezskutecznego upływu terminu sprawa zostanie skierowana na drogę postępowania sądowego, co narazi Pana/Panią na dodatkowe koszty.</w:t>
      </w:r>
    </w:p>
    <w:p>
      <w:pPr>
        <w:jc w:val="right"/>
      </w:pPr>
      <w:r>
        <w:rPr>
          <w:b w:val="0"/>
        </w:rPr>
        <w:t>[podpis pełnomocnika]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134" w:bottom="147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NIP 000-000-00-00 · konto 00 0000 0000 0000 0000 0000 0000 · kancelaria@example.invalid</w:t>
    </w:r>
  </w:p>
  <w:p>
    <w:pPr>
      <w:jc w:val="center"/>
    </w:pPr>
    <w:r>
      <w:rPr>
        <w:sz w:val="16"/>
      </w:rPr>
      <w:t xml:space="preserve">strona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936000" cy="31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12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3A2E"/>
        <w:sz w:val="26"/>
      </w:rPr>
      <w:tab/>
      <w:t>KANCELARIA ADWOKACKA PRZYKŁADOWA</w:t>
    </w:r>
  </w:p>
  <w:p>
    <w:pPr>
      <w:jc w:val="right"/>
      <w:pBdr>
        <w:bottom w:val="single" w:sz="6" w:space="4" w:color="1F3A2E"/>
      </w:pBdr>
    </w:pPr>
    <w:r>
      <w:rPr>
        <w:sz w:val="18"/>
      </w:rPr>
      <w:t>adw. Jan Przykładowy · ul. Przykładowa 1, 00-001 Warszawa · tel. 00 000 00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